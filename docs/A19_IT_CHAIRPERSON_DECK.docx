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8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877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8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877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8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877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8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877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8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877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78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787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